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6D2"/>
          <w:sz w:val="28"/>
        </w:rPr>
        <w:t>COURSERA CLONE</w:t>
      </w:r>
    </w:p>
    <w:p>
      <w:pPr>
        <w:pStyle w:val="Title"/>
        <w:jc w:val="center"/>
      </w:pPr>
      <w:r>
        <w:t>Internship Project Report</w:t>
      </w:r>
    </w:p>
    <w:p>
      <w:pPr>
        <w:jc w:val="center"/>
      </w:pPr>
      <w:r>
        <w:rPr>
          <w:b/>
          <w:sz w:val="26"/>
        </w:rPr>
        <w:t>ElevanceSkills Web Development Internship</w:t>
      </w:r>
    </w:p>
    <w:p/>
    <w:p>
      <w:pPr>
        <w:pStyle w:val="ListBullet"/>
      </w:pPr>
      <w:r>
        <w:t xml:space="preserve">Live Application: </w:t>
      </w:r>
      <w:r>
        <w:t>https://coursera-internship.vercel.app/</w:t>
      </w:r>
    </w:p>
    <w:p>
      <w:pPr>
        <w:pStyle w:val="ListBullet"/>
      </w:pPr>
      <w:r>
        <w:t xml:space="preserve">Personal GitHub Repository (internship-tasks branch): </w:t>
      </w:r>
      <w:r>
        <w:t>https://github.com/SaiKiran729/coursera-clone-internship/tree/internship-tasks</w:t>
      </w:r>
    </w:p>
    <w:p>
      <w:pPr>
        <w:pStyle w:val="ListBullet"/>
      </w:pPr>
      <w:r>
        <w:t xml:space="preserve">Original Training Project: </w:t>
      </w:r>
      <w:r>
        <w:t>https://github.com/BitHeadmr/coursera-clone</w:t>
      </w:r>
    </w:p>
    <w:p>
      <w:pPr>
        <w:pStyle w:val="ListBullet"/>
      </w:pPr>
      <w:r>
        <w:t xml:space="preserve">Search and Filtering: </w:t>
      </w:r>
      <w:r>
        <w:t>https://coursera-internship.vercel.app/search</w:t>
      </w:r>
    </w:p>
    <w:p>
      <w:pPr>
        <w:pStyle w:val="ListBullet"/>
      </w:pPr>
      <w:r>
        <w:t xml:space="preserve">Profile and Streaks: </w:t>
      </w:r>
      <w:r>
        <w:t>https://coursera-internship.vercel.app/profile</w:t>
      </w:r>
    </w:p>
    <w:p>
      <w:pPr>
        <w:pStyle w:val="ListBullet"/>
      </w:pPr>
      <w:r>
        <w:t xml:space="preserve">Example Course Page: </w:t>
      </w:r>
      <w:r>
        <w:t>https://coursera-internship.vercel.app/course/microsoft-front-end</w:t>
      </w:r>
    </w:p>
    <w:p>
      <w:pPr>
        <w:jc w:val="center"/>
      </w:pPr>
      <w:r>
        <w:rPr>
          <w:i/>
        </w:rPr>
        <w:t>Prepared for project review and internship evaluation</w:t>
      </w:r>
    </w:p>
    <w:p>
      <w:r>
        <w:br w:type="page"/>
      </w:r>
    </w:p>
    <w:p>
      <w:pPr>
        <w:pStyle w:val="Heading1"/>
      </w:pPr>
      <w:r>
        <w:t>1. Project Overview</w:t>
      </w:r>
    </w:p>
    <w:p>
      <w:r>
        <w:t>This project is an enhanced Coursera Clone developed for the ElevanceSkills Web Development Internship. It extends the existing training project with six requested features and responsive layouts across common screen sizes.</w:t>
      </w:r>
    </w:p>
    <w:p>
      <w:r>
        <w:t>The application uses Next.js with React and TypeScript, Tailwind CSS, browser storage, and a service worker for selected offline and notification-related functionality.</w:t>
      </w:r>
    </w:p>
    <w:p>
      <w:pPr>
        <w:pStyle w:val="Heading1"/>
      </w:pPr>
      <w:r>
        <w:t>2. Project Links</w:t>
      </w:r>
    </w:p>
    <w:p>
      <w:r>
        <w:t>Live application: https://coursera-internship.vercel.app/</w:t>
      </w:r>
    </w:p>
    <w:p>
      <w:r>
        <w:t>Personal GitHub repository: https://github.com/SaiKiran729/coursera-clone-internship</w:t>
      </w:r>
    </w:p>
    <w:p>
      <w:r>
        <w:t>Original training project used as the starting point: https://github.com/BitHeadmr/coursera-clone</w:t>
      </w:r>
    </w:p>
    <w:p>
      <w:r>
        <w:t>Search and filtering page: https://coursera-internship.vercel.app/search</w:t>
      </w:r>
    </w:p>
    <w:p>
      <w:r>
        <w:t>Profile, streaks, and badges page: https://coursera-internship.vercel.app/profile</w:t>
      </w:r>
    </w:p>
    <w:p>
      <w:r>
        <w:t>Example course page for feature testing: https://coursera-internship.vercel.app/course/microsoft-front-end</w:t>
      </w:r>
    </w:p>
    <w:p>
      <w:r>
        <w:t>Training support: training@elevanceskills.com</w:t>
      </w:r>
    </w:p>
    <w:p>
      <w:pPr>
        <w:pStyle w:val="Heading1"/>
      </w:pPr>
      <w:r>
        <w:t>3. Objectives</w:t>
      </w:r>
    </w:p>
    <w:p>
      <w:r>
        <w:t>Extend the existing course-learning application rather than creating an unrelated project.</w:t>
      </w:r>
    </w:p>
    <w:p>
      <w:r>
        <w:t>Implement the six internship tasks in the existing codebase.</w:t>
      </w:r>
    </w:p>
    <w:p>
      <w:r>
        <w:t>Improve usability on mobile phones, tablets, laptops, and desktop screens.</w:t>
      </w:r>
    </w:p>
    <w:p>
      <w:r>
        <w:t>Provide documentation and direct links that help a mentor or evaluator inspect the application.</w:t>
      </w:r>
    </w:p>
    <w:p>
      <w:pPr>
        <w:pStyle w:val="Heading1"/>
      </w:pPr>
      <w:r>
        <w:t>4. Technology Stack</w:t>
      </w:r>
    </w:p>
    <w:p>
      <w:r>
        <w:t>Next.js and React for the application and page routing.</w:t>
      </w:r>
    </w:p>
    <w:p>
      <w:r>
        <w:t>TypeScript for typed application logic.</w:t>
      </w:r>
    </w:p>
    <w:p>
      <w:r>
        <w:t>Tailwind CSS and global CSS for styling and responsive layouts.</w:t>
      </w:r>
    </w:p>
    <w:p>
      <w:r>
        <w:t>localStorage for course progress, video progress, streak data, and reminder metadata.</w:t>
      </w:r>
    </w:p>
    <w:p>
      <w:r>
        <w:t>IndexedDB for saved course information intended for offline access.</w:t>
      </w:r>
    </w:p>
    <w:p>
      <w:r>
        <w:t>Service Worker and CacheStorage for selected static assets and offline support.</w:t>
      </w:r>
    </w:p>
    <w:p>
      <w:r>
        <w:t>Browser Notification APIs for reminder notifications where supported and permitted.</w:t>
      </w:r>
    </w:p>
    <w:p>
      <w:pPr>
        <w:pStyle w:val="Heading1"/>
      </w:pPr>
      <w:r>
        <w:t>5. Task 1 — Real-Time Course Search and Filtering</w:t>
      </w:r>
    </w:p>
    <w:p>
      <w:r>
        <w:t>Location: src/pages/search/index.tsx and src/Components/Navbar.tsx.</w:t>
      </w:r>
    </w:p>
    <w:p>
      <w:r>
        <w:t>Search supports course fields such as title, description, module descriptions, and skills. Category and skill filters can be combined, and results update on the client without a full-page reload.</w:t>
      </w:r>
    </w:p>
    <w:p>
      <w:r>
        <w:t>The search page includes an empty-results state and a clear-filters action. A mobile filter drawer supports narrower screens.</w:t>
      </w:r>
    </w:p>
    <w:p>
      <w:r>
        <w:rPr>
          <w:b/>
        </w:rPr>
        <w:t>Evaluation link:</w:t>
      </w:r>
      <w:r>
        <w:t xml:space="preserve"> https://coursera-internship.vercel.app/search</w:t>
      </w:r>
    </w:p>
    <w:p>
      <w:r>
        <w:rPr>
          <w:b/>
        </w:rPr>
        <w:t>Suggested test:</w:t>
      </w:r>
      <w:r>
        <w:t xml:space="preserve"> search for a known course or skill, combine a category and skill filter, enter a term that returns no results, and clear all filters.</w:t>
      </w:r>
    </w:p>
    <w:p>
      <w:pPr>
        <w:pStyle w:val="Heading1"/>
      </w:pPr>
      <w:r>
        <w:t>6. Task 2 — Course Completion Celebration</w:t>
      </w:r>
    </w:p>
    <w:p>
      <w:r>
        <w:t>Location: src/pages/course/[id]/index.tsx and src/hooks/useCourseProgress.ts.</w:t>
      </w:r>
    </w:p>
    <w:p>
      <w:r>
        <w:t>The feature is intended to display a confetti animation and motivational completion dialog when the final required module is completed for the first time. The dialog is configured to dismiss after approximately four seconds, and completion state is persisted to prevent the celebration from replaying after refresh.</w:t>
      </w:r>
    </w:p>
    <w:p>
      <w:r>
        <w:rPr>
          <w:b/>
        </w:rPr>
        <w:t>Evaluation link:</w:t>
      </w:r>
      <w:r>
        <w:t xml:space="preserve"> https://coursera-internship.vercel.app/course/microsoft-front-end</w:t>
      </w:r>
    </w:p>
    <w:p>
      <w:r>
        <w:rPr>
          <w:b/>
        </w:rPr>
        <w:t>Suggested test:</w:t>
      </w:r>
      <w:r>
        <w:t xml:space="preserve"> complete an early module and verify there is no celebration; complete the final module and verify the celebration; refresh and confirm the completion state remains without replaying the animation.</w:t>
      </w:r>
    </w:p>
    <w:p>
      <w:pPr>
        <w:pStyle w:val="Heading1"/>
      </w:pPr>
      <w:r>
        <w:t>7. Task 3 — Offline Course Access</w:t>
      </w:r>
    </w:p>
    <w:p>
      <w:r>
        <w:t>Location: public/sw.js, src/utils/offlineStorage.ts, and src/pages/course/[id]/index.tsx.</w:t>
      </w:r>
    </w:p>
    <w:p>
      <w:r>
        <w:t>The feature stores selected course metadata, syllabus/module text, and a course image in IndexedDB. The service worker is intended to cache the application shell and relevant assets. Video streams are excluded from offline storage.</w:t>
      </w:r>
    </w:p>
    <w:p>
      <w:r>
        <w:rPr>
          <w:b/>
        </w:rPr>
        <w:t>Evaluation link:</w:t>
      </w:r>
      <w:r>
        <w:t xml:space="preserve"> https://coursera-internship.vercel.app/course/microsoft-front-end</w:t>
      </w:r>
    </w:p>
    <w:p>
      <w:r>
        <w:rPr>
          <w:b/>
        </w:rPr>
        <w:t>Suggested test:</w:t>
      </w:r>
      <w:r>
        <w:t xml:space="preserve"> while online, use Download for Offline and wait for its completion indicator. Then enable airplane mode, open the same course URL, and refresh while still offline. Confirm the course text and image are available. This must be tested on the deployed application; a successful build alone does not prove offline operation.</w:t>
      </w:r>
    </w:p>
    <w:p>
      <w:pPr>
        <w:pStyle w:val="Heading1"/>
      </w:pPr>
      <w:r>
        <w:t>8. Task 4 — Learning Streaks and Achievement Badges</w:t>
      </w:r>
    </w:p>
    <w:p>
      <w:r>
        <w:t>Location: src/utils/learningActivity.ts, src/utils/date.ts, src/pages/profile/index.tsx, and src/Components/Navbar.tsx.</w:t>
      </w:r>
    </w:p>
    <w:p>
      <w:r>
        <w:t>The feature tracks learning activity by local calendar date, avoids counting multiple activities on the same day as multiple streak days, handles missed days, and presents 3-, 7-, 14-, and 30-day milestones. The profile page includes test/simulation controls for checking streak behavior.</w:t>
      </w:r>
    </w:p>
    <w:p>
      <w:r>
        <w:rPr>
          <w:b/>
        </w:rPr>
        <w:t>Evaluation link:</w:t>
      </w:r>
      <w:r>
        <w:t xml:space="preserve"> https://coursera-internship.vercel.app/profile</w:t>
      </w:r>
    </w:p>
    <w:p>
      <w:r>
        <w:rPr>
          <w:b/>
        </w:rPr>
        <w:t>Suggested test:</w:t>
      </w:r>
      <w:r>
        <w:t xml:space="preserve"> record today's activity, refresh, check that the streak does not increase twice on the same day, and use the available simulation controls to inspect the 7-day badge and missed-day behavior.</w:t>
      </w:r>
    </w:p>
    <w:p>
      <w:pPr>
        <w:pStyle w:val="Heading1"/>
      </w:pPr>
      <w:r>
        <w:t>9. Task 5 — Course Reminders and Notifications</w:t>
      </w:r>
    </w:p>
    <w:p>
      <w:r>
        <w:t>Location: src/utils/notifications.ts, public/sw.js, src/pages/_app.tsx, and src/pages/course/[id]/index.tsx.</w:t>
      </w:r>
    </w:p>
    <w:p>
      <w:r>
        <w:t>The reminder interface offers one-hour, tomorrow, five-second test, and cancel actions. The implementation is intended to use ServiceWorkerRegistration.showNotification() for supported browsers, with an in-app toast for foreground feedback.</w:t>
      </w:r>
    </w:p>
    <w:p>
      <w:r>
        <w:rPr>
          <w:b/>
        </w:rPr>
        <w:t>Evaluation link:</w:t>
      </w:r>
      <w:r>
        <w:t xml:space="preserve"> https://coursera-internship.vercel.app/course/microsoft-front-end</w:t>
      </w:r>
    </w:p>
    <w:p>
      <w:r>
        <w:rPr>
          <w:b/>
        </w:rPr>
        <w:t>Important verification note:</w:t>
      </w:r>
      <w:r>
        <w:t xml:space="preserve"> the five-second test reminder was previously reported not to display a notification on Android Chrome. The updated implementation must be retested on the deployed version before this task is described as fully verified. Check notification permission, wait for the test reminder, and confirm both system notification and in-app feedback if expected.</w:t>
      </w:r>
    </w:p>
    <w:p>
      <w:r>
        <w:t>Client-side timers may not reliably deliver reminders after a browser process is terminated. Reliable delivery when the browser is closed generally requires Web Push infrastructure and server-side scheduling.</w:t>
      </w:r>
    </w:p>
    <w:p>
      <w:pPr>
        <w:pStyle w:val="Heading1"/>
      </w:pPr>
      <w:r>
        <w:t>10. Task 6 — Video Progress and Resume</w:t>
      </w:r>
    </w:p>
    <w:p>
      <w:r>
        <w:t>Location: src/Components/Videolayer.tsx and src/hooks/useVideoProgress.ts.</w:t>
      </w:r>
    </w:p>
    <w:p>
      <w:r>
        <w:t>The feature is intended to save playback position separately for each course module, pause playback when leaving the page or switching tabs, and offer Resume or Start from Beginning when returning. Storage keys are separated by course and module.</w:t>
      </w:r>
    </w:p>
    <w:p>
      <w:r>
        <w:rPr>
          <w:b/>
        </w:rPr>
        <w:t>Evaluation link:</w:t>
      </w:r>
      <w:r>
        <w:t xml:space="preserve"> https://coursera-internship.vercel.app/course/microsoft-front-end</w:t>
      </w:r>
    </w:p>
    <w:p>
      <w:r>
        <w:rPr>
          <w:b/>
        </w:rPr>
        <w:t>Suggested test:</w:t>
      </w:r>
      <w:r>
        <w:t xml:space="preserve"> play a module video for 20–30 seconds, navigate away, return to the same module, resume from the saved position, then test Start from Beginning and verify another module does not reuse the same timestamp.</w:t>
      </w:r>
    </w:p>
    <w:p>
      <w:pPr>
        <w:pStyle w:val="Heading1"/>
      </w:pPr>
      <w:r>
        <w:t>11. Responsive Design</w:t>
      </w:r>
    </w:p>
    <w:p>
      <w:r>
        <w:t>The project documentation describes responsive checks at these viewport sizes: 320 × 568, 360 × 800, 390 × 844, 430 × 932, 768 × 1024, 1024 × 768, 1366 × 768, and 1920 × 1080.</w:t>
      </w:r>
    </w:p>
    <w:p>
      <w:r>
        <w:t>Responsive areas include navigation, course cards, search filters, course detail layouts, video player, reminder menu and toast, profile badges, and completion dialog.</w:t>
      </w:r>
    </w:p>
    <w:p>
      <w:r>
        <w:t>Before final submission, manually inspect the deployed site on a real phone and at least one desktop/tablet viewport. Check for horizontal scrolling, clipped content, overlapping controls, and unusable menus.</w:t>
      </w:r>
    </w:p>
    <w:p>
      <w:pPr>
        <w:pStyle w:val="Heading1"/>
      </w:pPr>
      <w:r>
        <w:t>12. Codebase Guide</w:t>
      </w:r>
    </w:p>
    <w:p>
      <w:r>
        <w:t>public/sw.js — service-worker cache handling and notification event listeners.</w:t>
      </w:r>
    </w:p>
    <w:p>
      <w:r>
        <w:t>src/Components/Navbar.tsx — shared navigation, search entry point, and streak indicator.</w:t>
      </w:r>
    </w:p>
    <w:p>
      <w:r>
        <w:t>src/Components/Videolayer.tsx — video player and resume interface.</w:t>
      </w:r>
    </w:p>
    <w:p>
      <w:r>
        <w:t>src/hooks/useCourseProgress.ts — module completion and progress state.</w:t>
      </w:r>
    </w:p>
    <w:p>
      <w:r>
        <w:t>src/hooks/useVideoProgress.ts — saved video timestamps.</w:t>
      </w:r>
    </w:p>
    <w:p>
      <w:r>
        <w:t>src/pages/search/index.tsx — search and filter page.</w:t>
      </w:r>
    </w:p>
    <w:p>
      <w:r>
        <w:t>src/pages/course/[id]/index.tsx — course overview, modules, offline action, reminders, and completion UI.</w:t>
      </w:r>
    </w:p>
    <w:p>
      <w:r>
        <w:t>src/pages/profile/index.tsx — streaks and badges.</w:t>
      </w:r>
    </w:p>
    <w:p>
      <w:r>
        <w:t>src/utils/learningActivity.ts and src/utils/date.ts — streak calculations and date handling.</w:t>
      </w:r>
    </w:p>
    <w:p>
      <w:r>
        <w:t>src/utils/notifications.ts — reminder notification logic.</w:t>
      </w:r>
    </w:p>
    <w:p>
      <w:r>
        <w:t>src/utils/offlineStorage.ts — IndexedDB offline course data.</w:t>
      </w:r>
    </w:p>
    <w:p>
      <w:pPr>
        <w:pStyle w:val="Heading1"/>
      </w:pPr>
      <w:r>
        <w:t>13. Running the Project Locally</w:t>
      </w:r>
    </w:p>
    <w:p>
      <w:pPr>
        <w:pStyle w:val="ListNumber"/>
      </w:pPr>
      <w:r>
        <w:t>1. Clone the personal repository: git clone https://github.com/SaiKiran729/coursera-clone-internship</w:t>
      </w:r>
    </w:p>
    <w:p>
      <w:pPr>
        <w:pStyle w:val="ListNumber"/>
      </w:pPr>
      <w:r>
        <w:t>2. Enter the folder: cd coursera-clone-internship</w:t>
      </w:r>
    </w:p>
    <w:p>
      <w:pPr>
        <w:pStyle w:val="ListNumber"/>
      </w:pPr>
      <w:r>
        <w:t>3. Check out the internship branch: git checkout internship-tasks</w:t>
      </w:r>
    </w:p>
    <w:p>
      <w:pPr>
        <w:pStyle w:val="ListNumber"/>
      </w:pPr>
      <w:r>
        <w:t>4. Install dependencies: npm install</w:t>
      </w:r>
    </w:p>
    <w:p>
      <w:pPr>
        <w:pStyle w:val="ListNumber"/>
      </w:pPr>
      <w:r>
        <w:t>5. Start development mode: npm run dev</w:t>
      </w:r>
    </w:p>
    <w:p>
      <w:pPr>
        <w:pStyle w:val="ListNumber"/>
      </w:pPr>
      <w:r>
        <w:t>6. Open http://localhost:3000 in a browser.</w:t>
      </w:r>
    </w:p>
    <w:p>
      <w:r>
        <w:t>To check a production build, run npm run build and then npm start.</w:t>
      </w:r>
    </w:p>
    <w:p>
      <w:pPr>
        <w:pStyle w:val="Heading1"/>
      </w:pPr>
      <w:r>
        <w:t>14. Final Verification Checklist</w:t>
      </w:r>
    </w:p>
    <w:p>
      <w:pPr>
        <w:pStyle w:val="ListBullet"/>
      </w:pPr>
      <w:r>
        <w:t>Search: verify live matching, combined filters, empty state, and reset.</w:t>
      </w:r>
    </w:p>
    <w:p>
      <w:pPr>
        <w:pStyle w:val="ListBullet"/>
      </w:pPr>
      <w:r>
        <w:t>Completion celebration: verify final-module trigger, auto-dismiss, and no replay on refresh.</w:t>
      </w:r>
    </w:p>
    <w:p>
      <w:pPr>
        <w:pStyle w:val="ListBullet"/>
      </w:pPr>
      <w:r>
        <w:t>Offline access: verify saved course opens and refreshes with the device offline.</w:t>
      </w:r>
    </w:p>
    <w:p>
      <w:pPr>
        <w:pStyle w:val="ListBullet"/>
      </w:pPr>
      <w:r>
        <w:t>Streaks: verify same-day behavior, consecutive-day increments, missed-day handling, and badge milestones.</w:t>
      </w:r>
    </w:p>
    <w:p>
      <w:pPr>
        <w:pStyle w:val="ListBullet"/>
      </w:pPr>
      <w:r>
        <w:t>Reminders: verify the five-second notification on the deployed site and check permission and cancellation behavior.</w:t>
      </w:r>
    </w:p>
    <w:p>
      <w:pPr>
        <w:pStyle w:val="ListBullet"/>
      </w:pPr>
      <w:r>
        <w:t>Video resume: verify saved timestamp, resume, start-over, and module isolation.</w:t>
      </w:r>
    </w:p>
    <w:p>
      <w:pPr>
        <w:pStyle w:val="ListBullet"/>
      </w:pPr>
      <w:r>
        <w:t>Responsiveness: inspect the listed viewport sizes and test on a real phone.</w:t>
      </w:r>
    </w:p>
    <w:p>
      <w:pPr>
        <w:pStyle w:val="ListBullet"/>
      </w:pPr>
      <w:r>
        <w:t>Deployment: ensure the public URL loads without requiring login and remains available during evaluation.</w:t>
      </w:r>
    </w:p>
    <w:p>
      <w:pPr>
        <w:pStyle w:val="Heading1"/>
      </w:pPr>
      <w:r>
        <w:t>15. Conclusion</w:t>
      </w:r>
    </w:p>
    <w:p>
      <w:r>
        <w:t>This project extends the Coursera Clone training codebase with six learning-focused features and responsive UI improvements. The links and file guide in this report are provided to make review easier. Feature claims should be treated as complete only after the corresponding end-to-end checks pass on the deployed application, particularly offline access and Android Chrome reminders.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Coursera Clone Internship Project Report | ElevanceSkills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1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1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41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